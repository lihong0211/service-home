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哔哩哔哩创作中心与数据说明</w:t>
      </w:r>
    </w:p>
    <w:p>
      <w:pPr>
        <w:pStyle w:val="Heading1"/>
      </w:pPr>
      <w:r>
        <w:t>一、创作中心</w:t>
      </w:r>
    </w:p>
    <w:p>
      <w:r>
        <w:t>创作中心是哔哩哔哩为 UP 主提供的内容管理与运营后台，可通过网页或 APP 进入，主要功能包括：</w:t>
      </w:r>
    </w:p>
    <w:p>
      <w:r>
        <w:t>• 稿件管理：上传、编辑、删除稿件，查看审核状态与推荐情况</w:t>
      </w:r>
    </w:p>
    <w:p>
      <w:r>
        <w:t>• 数据统计：播放量、点赞、投币、收藏、分享、评论等单稿与整体数据</w:t>
      </w:r>
    </w:p>
    <w:p>
      <w:r>
        <w:t>• 互动与粉丝：评论管理、私信、粉丝画像与增长趋势</w:t>
      </w:r>
    </w:p>
    <w:p>
      <w:r>
        <w:t>• 收益与权益：创作激励、充电、悬赏计划、广告分成等入口与结算说明</w:t>
      </w:r>
    </w:p>
    <w:p>
      <w:r>
        <w:t>• 直播：直播预约、开播设置、直播数据等</w:t>
      </w:r>
    </w:p>
    <w:p>
      <w:r>
        <w:t>• 其他：活动报名、认证申请、违规与申诉通知等</w:t>
      </w:r>
    </w:p>
    <w:p>
      <w:r>
        <w:t>具体入口与功能以 APP「创作中心」或网页端对应页面为准。</w:t>
      </w:r>
    </w:p>
    <w:p>
      <w:pPr>
        <w:pStyle w:val="Heading1"/>
      </w:pPr>
      <w:r>
        <w:t>二、稿件与数据指标（参考）</w:t>
      </w:r>
    </w:p>
    <w:p>
      <w:r>
        <w:t>常见统计维度包括：</w:t>
      </w:r>
    </w:p>
    <w:p>
      <w:r>
        <w:t>• 播放量：视频被播放的次数</w:t>
      </w:r>
    </w:p>
    <w:p>
      <w:r>
        <w:t>• 点赞、投币、收藏、分享：用户互动行为</w:t>
      </w:r>
    </w:p>
    <w:p>
      <w:r>
        <w:t>• 评论数：评论条数及互动情况</w:t>
      </w:r>
    </w:p>
    <w:p>
      <w:r>
        <w:t>• 弹幕：弹幕数量与内容（部分场景可查看概览）</w:t>
      </w:r>
    </w:p>
    <w:p>
      <w:r>
        <w:t>• 粉丝增长：发布后带来的粉丝变化</w:t>
      </w:r>
    </w:p>
    <w:p>
      <w:r>
        <w:t>• 完播率、平均观看时长：部分数据在创作中心或报告中提供</w:t>
      </w:r>
    </w:p>
    <w:p>
      <w:r>
        <w:t>数据统计存在延迟与口径差异，以平台实际展示为准；部分高级数据可能需满足一定条件或参与特定计划方可查看。</w:t>
      </w:r>
    </w:p>
    <w:p>
      <w:pPr>
        <w:pStyle w:val="Heading1"/>
      </w:pPr>
      <w:r>
        <w:t>三、开放平台与数据接口</w:t>
      </w:r>
    </w:p>
    <w:p>
      <w:r>
        <w:t>哔哩哔哩设有开放平台，面向开发者、媒体机构、UP 主等提供接口与能力，部分能力包括：</w:t>
      </w:r>
    </w:p>
    <w:p>
      <w:r>
        <w:t>• 视频信息查询、用户主页、弹幕等数据的合规获取</w:t>
      </w:r>
    </w:p>
    <w:p>
      <w:r>
        <w:t>• 直播状态、互动数据等（以开放接口文档为准）</w:t>
      </w:r>
    </w:p>
    <w:p>
      <w:r>
        <w:t>• 使用前需在开放平台注册、创建应用并遵守接口规范与 QPS 限制（如部分接口需认证、QPS 上限约 100 等）</w:t>
      </w:r>
    </w:p>
    <w:p>
      <w:r>
        <w:t>开发者与机构可通过搜索「哔哩哔哩开放平台」进行注册与对接；商务或反馈可联系官方提供的邮箱（如 openplatform-feedback@bilibili.com 等，以官网为准）。</w:t>
      </w:r>
    </w:p>
    <w:p>
      <w:pPr>
        <w:pStyle w:val="Heading1"/>
      </w:pPr>
      <w:r>
        <w:t>四、数据使用注意</w:t>
      </w:r>
    </w:p>
    <w:p>
      <w:r>
        <w:t>• 创作中心与开放平台数据仅供合规使用，不得用于爬虫、刷量、侵犯用户隐私等违规行为</w:t>
      </w:r>
    </w:p>
    <w:p>
      <w:r>
        <w:t>• 公开数据的使用须遵守《用户使用协议》、开放平台协议及相关法律法规</w:t>
      </w:r>
    </w:p>
    <w:p>
      <w:r>
        <w:t>*本文档根据哔哩哔哩创作中心功能与开放平台介绍整理，具体以官网与最新说明为准。*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