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哔哩哔哩内容品类与分区介绍</w:t>
      </w:r>
    </w:p>
    <w:p>
      <w:pPr>
        <w:pStyle w:val="Heading1"/>
      </w:pPr>
      <w:r>
        <w:t>一、整体定位</w:t>
      </w:r>
    </w:p>
    <w:p>
      <w:r>
        <w:t>哔哩哔哩以PUGV（专业用户创作视频）为核心，辅以直播、OGV（专业机构创作视频）等，覆盖生活、游戏、娱乐、动漫、科技、知识等众多领域，形成多元内容生态。投稿时需选择与内容匹配的分区，分区审核通过后通常不可修改，请谨慎选择。</w:t>
      </w:r>
    </w:p>
    <w:p>
      <w:pPr>
        <w:pStyle w:val="Heading1"/>
      </w:pPr>
      <w:r>
        <w:t>二、主要分区一览（参考）</w:t>
      </w:r>
    </w:p>
    <w:p>
      <w:r>
        <w:t>平台设有多个一级分区及子分区，以下为常见分类概要，具体以投稿页与官网为准：</w:t>
      </w:r>
    </w:p>
    <w:p>
      <w:pPr>
        <w:pStyle w:val="Heading2"/>
      </w:pPr>
      <w:r>
        <w:t>1. 动画</w:t>
      </w:r>
    </w:p>
    <w:p>
      <w:r>
        <w:t>• MAD·AMV、MMD·3D、短片·手书·配音、手办·模玩、特摄、综合等</w:t>
      </w:r>
    </w:p>
    <w:p>
      <w:pPr>
        <w:pStyle w:val="Heading2"/>
      </w:pPr>
      <w:r>
        <w:t>2. 番剧</w:t>
      </w:r>
    </w:p>
    <w:p>
      <w:r>
        <w:t>• 连载动画、完结动画、资讯、官方延伸等</w:t>
      </w:r>
    </w:p>
    <w:p>
      <w:pPr>
        <w:pStyle w:val="Heading2"/>
      </w:pPr>
      <w:r>
        <w:t>3. 国创</w:t>
      </w:r>
    </w:p>
    <w:p>
      <w:r>
        <w:t>• 国产动画、国产原创相关等</w:t>
      </w:r>
    </w:p>
    <w:p>
      <w:pPr>
        <w:pStyle w:val="Heading2"/>
      </w:pPr>
      <w:r>
        <w:t>4. 音乐</w:t>
      </w:r>
    </w:p>
    <w:p>
      <w:r>
        <w:t>• 原创音乐、翻唱、VOCALOID·UTAU、电音、演奏、MV、音乐现场、音乐综合等</w:t>
      </w:r>
    </w:p>
    <w:p>
      <w:pPr>
        <w:pStyle w:val="Heading2"/>
      </w:pPr>
      <w:r>
        <w:t>5. 舞蹈</w:t>
      </w:r>
    </w:p>
    <w:p>
      <w:r>
        <w:t>• 宅舞、街舞、明星舞蹈、中国舞、舞蹈综合、舞蹈教程等</w:t>
      </w:r>
    </w:p>
    <w:p>
      <w:pPr>
        <w:pStyle w:val="Heading2"/>
      </w:pPr>
      <w:r>
        <w:t>6. 游戏</w:t>
      </w:r>
    </w:p>
    <w:p>
      <w:r>
        <w:t>• 单机游戏、网络游戏、电子竞技、桌游、音游等子分区</w:t>
      </w:r>
    </w:p>
    <w:p>
      <w:pPr>
        <w:pStyle w:val="Heading2"/>
      </w:pPr>
      <w:r>
        <w:t>7. 科技</w:t>
      </w:r>
    </w:p>
    <w:p>
      <w:r>
        <w:t>• 数码、计算机、科工、机械等</w:t>
      </w:r>
    </w:p>
    <w:p>
      <w:pPr>
        <w:pStyle w:val="Heading2"/>
      </w:pPr>
      <w:r>
        <w:t>8. 生活</w:t>
      </w:r>
    </w:p>
    <w:p>
      <w:r>
        <w:t>• 美食、手工、绘画、日常、汽车等</w:t>
      </w:r>
    </w:p>
    <w:p>
      <w:pPr>
        <w:pStyle w:val="Heading2"/>
      </w:pPr>
      <w:r>
        <w:t>9. 娱乐</w:t>
      </w:r>
    </w:p>
    <w:p>
      <w:r>
        <w:t>• 综艺、明星、K 歌、配音等</w:t>
      </w:r>
    </w:p>
    <w:p>
      <w:pPr>
        <w:pStyle w:val="Heading2"/>
      </w:pPr>
      <w:r>
        <w:t>10. 鬼畜</w:t>
      </w:r>
    </w:p>
    <w:p>
      <w:r>
        <w:t>• 鬼畜调教、音 MAD、鬼畜剧场等</w:t>
      </w:r>
    </w:p>
    <w:p>
      <w:pPr>
        <w:pStyle w:val="Heading2"/>
      </w:pPr>
      <w:r>
        <w:t>11. 时尚</w:t>
      </w:r>
    </w:p>
    <w:p>
      <w:r>
        <w:t>• 美妆、服饰、T 台、明星时尚等</w:t>
      </w:r>
    </w:p>
    <w:p>
      <w:pPr>
        <w:pStyle w:val="Heading2"/>
      </w:pPr>
      <w:r>
        <w:t>12. 放映厅</w:t>
      </w:r>
    </w:p>
    <w:p>
      <w:r>
        <w:t>• 电影、电视剧、纪录片、综艺等</w:t>
      </w:r>
    </w:p>
    <w:p>
      <w:pPr>
        <w:pStyle w:val="Heading2"/>
      </w:pPr>
      <w:r>
        <w:t>13. 资讯</w:t>
      </w:r>
    </w:p>
    <w:p>
      <w:r>
        <w:t>• 时政、社会、科技、财经、游戏、综合等，新闻类内容可投稿至相应资讯子分区</w:t>
      </w:r>
    </w:p>
    <w:p>
      <w:pPr>
        <w:pStyle w:val="Heading2"/>
      </w:pPr>
      <w:r>
        <w:t>14. 知识</w:t>
      </w:r>
    </w:p>
    <w:p>
      <w:r>
        <w:t>• 科学、社科、人文、职业、校园等</w:t>
      </w:r>
    </w:p>
    <w:p>
      <w:pPr>
        <w:pStyle w:val="Heading2"/>
      </w:pPr>
      <w:r>
        <w:t>15. 其他</w:t>
      </w:r>
    </w:p>
    <w:p>
      <w:r>
        <w:t>• 广告、虚拟主播、运动、汽车、美食圈等，以站内实际分区为准</w:t>
      </w:r>
    </w:p>
    <w:p>
      <w:pPr>
        <w:pStyle w:val="Heading1"/>
      </w:pPr>
      <w:r>
        <w:t>三、投稿分区建议</w:t>
      </w:r>
    </w:p>
    <w:p>
      <w:r>
        <w:t>• 投稿前根据视频主题与形式选择最贴切的一级分区与子分区</w:t>
      </w:r>
    </w:p>
    <w:p>
      <w:r>
        <w:t>• 新闻、资讯类可选用「资讯」下时政、社会、科技、财经、游戏等子分区</w:t>
      </w:r>
    </w:p>
    <w:p>
      <w:r>
        <w:t>• 标签须与内容相关，便于推荐与检索；标题建议准确、规范，避免标题党</w:t>
      </w:r>
    </w:p>
    <w:p>
      <w:r>
        <w:t>*本文档根据哔哩哔哩分区结构与投稿说明整理，具体分区列表以 APP/网页投稿页及官网为准。*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