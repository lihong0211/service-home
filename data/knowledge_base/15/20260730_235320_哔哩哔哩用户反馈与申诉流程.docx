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哔哩哔哩用户反馈与申诉流程</w:t>
      </w:r>
    </w:p>
    <w:p>
      <w:pPr>
        <w:pStyle w:val="Heading1"/>
      </w:pPr>
      <w:r>
        <w:t>一、帮助与反馈入口</w:t>
      </w:r>
    </w:p>
    <w:p>
      <w:r>
        <w:t>• 帮助中心：www.bilibili.com/html/help.html（或 APP 内「设置 → 帮助与反馈」），可查询常见问题与自助指引</w:t>
      </w:r>
    </w:p>
    <w:p>
      <w:r>
        <w:t>• 用户反馈：通过帮助中心内的反馈入口或 link.acg.tv 等官方反馈渠道提交建议与问题</w:t>
      </w:r>
    </w:p>
    <w:p>
      <w:r>
        <w:t>• Bug 与技术问题：可发送至 bug@bilibili.com</w:t>
      </w:r>
    </w:p>
    <w:p>
      <w:pPr>
        <w:pStyle w:val="Heading1"/>
      </w:pPr>
      <w:r>
        <w:t>二、客服与专项邮箱（参考）</w:t>
      </w:r>
    </w:p>
    <w:p>
      <w:r>
        <w:t>• 综合咨询：help@bilibili.com</w:t>
      </w:r>
    </w:p>
    <w:p>
      <w:r>
        <w:t>• 举报电话：4000233233 转 3（以官网公布为准）</w:t>
      </w:r>
    </w:p>
    <w:p>
      <w:r>
        <w:t>• 版权/侵权：copyright@bilibili.com（侵权申诉、权属争议等）</w:t>
      </w:r>
    </w:p>
    <w:p>
      <w:r>
        <w:t>• 直播相关：livehelp@bilibili.com</w:t>
      </w:r>
    </w:p>
    <w:p>
      <w:r>
        <w:t>• APP 问题：apphelp@bilibili.com</w:t>
      </w:r>
    </w:p>
    <w:p>
      <w:r>
        <w:t>• 游戏相关：gamehelp@bilibili.com；游戏客服电话 400-178-2233（通常 9:00–21:00，以官网为准）</w:t>
      </w:r>
    </w:p>
    <w:p>
      <w:r>
        <w:t>• B 币/充值：bbhelp@bilibili.com</w:t>
      </w:r>
    </w:p>
    <w:p>
      <w:r>
        <w:t>具体联系方式以哔哩哔哩官网「联系我们」或帮助中心最新公布为准。</w:t>
      </w:r>
    </w:p>
    <w:p>
      <w:pPr>
        <w:pStyle w:val="Heading1"/>
      </w:pPr>
      <w:r>
        <w:t>三、账号申诉</w:t>
      </w:r>
    </w:p>
    <w:p>
      <w:pPr>
        <w:pStyle w:val="Heading2"/>
      </w:pPr>
      <w:r>
        <w:t>1. 账号找回</w:t>
      </w:r>
    </w:p>
    <w:p>
      <w:r>
        <w:t>• 若账号无法登录、被盗或异常，可通过账号申诉/找回流程提交申请</w:t>
      </w:r>
    </w:p>
    <w:p>
      <w:r>
        <w:t>• 一般需准备：身份证件、账号历史使用证明（如曾发布视频、评论等截图）、异常情况说明等，在官网账号申诉页面按指引提交</w:t>
      </w:r>
    </w:p>
    <w:p>
      <w:r>
        <w:t>• 处理结果以平台审核为准</w:t>
      </w:r>
    </w:p>
    <w:p>
      <w:pPr>
        <w:pStyle w:val="Heading2"/>
      </w:pPr>
      <w:r>
        <w:t>2. 黑名单/误封申诉</w:t>
      </w:r>
    </w:p>
    <w:p>
      <w:r>
        <w:t>• 若认为账号被误封或误入黑名单，可发送邮件至 help@bilibili.com</w:t>
      </w:r>
    </w:p>
    <w:p>
      <w:r>
        <w:t>• 邮件标题可注明「黑名单误封处理」等，正文中写清账号名称、封禁提示中的 IP 或黑名单链接及申诉理由</w:t>
      </w:r>
    </w:p>
    <w:p>
      <w:r>
        <w:t>• 具体材料与流程以官网申诉说明为准</w:t>
      </w:r>
    </w:p>
    <w:p>
      <w:pPr>
        <w:pStyle w:val="Heading1"/>
      </w:pPr>
      <w:r>
        <w:t>四、侵权申诉</w:t>
      </w:r>
    </w:p>
    <w:p>
      <w:r>
        <w:t>• 权利人认为站内内容侵犯其著作权、肖像权、名誉权等，可走侵权申诉流程</w:t>
      </w:r>
    </w:p>
    <w:p>
      <w:r>
        <w:t>• 需按平台要求下载并填写侵权申诉表，附上权属证明与侵权说明，发送至 copyright@bilibili.com</w:t>
      </w:r>
    </w:p>
    <w:p>
      <w:r>
        <w:t>• 详细步骤见《哔哩哔哩版权与举报申诉规则》或官网《侵权申诉指引》</w:t>
      </w:r>
    </w:p>
    <w:p>
      <w:pPr>
        <w:pStyle w:val="Heading1"/>
      </w:pPr>
      <w:r>
        <w:t>五、举报违规内容</w:t>
      </w:r>
    </w:p>
    <w:p>
      <w:r>
        <w:t>• 用户可在视频、评论、动态、直播等场景使用举报功能，选择违规类型（如色情低俗、违法违禁、人身攻击、侵权等）提交</w:t>
      </w:r>
    </w:p>
    <w:p>
      <w:r>
        <w:t>• 平台将依《社区公约》《创作公约》等规则审核，并对违规内容与账号做出相应处理</w:t>
      </w:r>
    </w:p>
    <w:p>
      <w:r>
        <w:t>*本文档根据哔哩哔哩帮助中心与联系页整理，具体渠道与流程以官网最新公布为准。*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