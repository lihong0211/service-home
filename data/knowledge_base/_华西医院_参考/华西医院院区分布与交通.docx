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华西医院院区分布与交通</w:t>
      </w:r>
    </w:p>
    <w:p>
      <w:pPr>
        <w:pStyle w:val="Heading1"/>
      </w:pPr>
      <w:r>
        <w:t>院区分布</w:t>
      </w:r>
    </w:p>
    <w:p>
      <w:r>
        <w:t>华西医院现有多个院区，患者就诊前请确认所挂科室所在院区，避免走错。</w:t>
      </w:r>
    </w:p>
    <w:p>
      <w:pPr>
        <w:pStyle w:val="Heading2"/>
      </w:pPr>
      <w:r>
        <w:t>本部院区（国学巷）</w:t>
      </w:r>
    </w:p>
    <w:p>
      <w:r>
        <w:t>• 地址：四川省成都市武侯区国学巷 37 号</w:t>
      </w:r>
    </w:p>
    <w:p>
      <w:r>
        <w:t>• 说明：主院区，科室最全，门急诊、住院、检查检验集中</w:t>
      </w:r>
    </w:p>
    <w:p>
      <w:pPr>
        <w:pStyle w:val="Heading2"/>
      </w:pPr>
      <w:r>
        <w:t>温江院区</w:t>
      </w:r>
    </w:p>
    <w:p>
      <w:r>
        <w:t>• 地址：成都市温江区永宁镇芙蓉大道三段 363 号（芙蓉古镇旁）</w:t>
      </w:r>
    </w:p>
    <w:p>
      <w:r>
        <w:t>• 正式名称：四川大学华西医院第三门诊暨第七住院大楼</w:t>
      </w:r>
    </w:p>
    <w:p>
      <w:r>
        <w:t>• 规模：一期建筑面积 6.4 万余平米，开放床位 437 张，手术间 13 间，员工 750 余人</w:t>
      </w:r>
    </w:p>
    <w:p>
      <w:r>
        <w:t>• 模式：大专科小综合，未开设急诊</w:t>
      </w:r>
    </w:p>
    <w:p>
      <w:r>
        <w:t>• 住院科室示例：康复医学中心、运动医学中心、肺癌中心、肾脏内科、眼科日间病房、ICU 等</w:t>
      </w:r>
    </w:p>
    <w:p>
      <w:r>
        <w:t>• 门诊科室示例：康复科、肺癌外科、肺癌化疗科、放疗科、骨科运动医学、眼科、耳鼻喉科、皮肤科、中西医结合科等</w:t>
      </w:r>
    </w:p>
    <w:p>
      <w:pPr>
        <w:pStyle w:val="Heading2"/>
      </w:pPr>
      <w:r>
        <w:t>其他院区</w:t>
      </w:r>
    </w:p>
    <w:p>
      <w:r>
        <w:t>• 华西天府医院等院区信息以官网「院区分布」页面为准：https://www.wchscu.cn/public/hospital.html</w:t>
      </w:r>
    </w:p>
    <w:p>
      <w:pPr>
        <w:pStyle w:val="Heading1"/>
      </w:pPr>
      <w:r>
        <w:t>交通路线</w:t>
      </w:r>
    </w:p>
    <w:p>
      <w:r>
        <w:t>• 官网提供「交通路线」说明：https://www.wchscu.cn/public/traffic.html</w:t>
      </w:r>
    </w:p>
    <w:p>
      <w:r>
        <w:t>• 建议就诊前在官网或地图 App 查询本部、温江等院区的公交、地铁及自驾路线，预留足够时间。</w:t>
      </w:r>
    </w:p>
    <w:p>
      <w:pPr>
        <w:pStyle w:val="Heading1"/>
      </w:pPr>
      <w:r>
        <w:t>门诊时间（参考）</w:t>
      </w:r>
    </w:p>
    <w:p>
      <w:r>
        <w:t>• 上午：一般 8:00–11:45</w:t>
      </w:r>
    </w:p>
    <w:p>
      <w:r>
        <w:t>• 下午：一般 12:30–17:30</w:t>
      </w:r>
    </w:p>
    <w:p>
      <w:r>
        <w:t>• 周六全天开诊，周日上午开诊（具体以官网「门诊分布及门诊开放时间」为准）</w:t>
      </w:r>
    </w:p>
    <w:p>
      <w:pPr>
        <w:pStyle w:val="Heading1"/>
      </w:pPr>
      <w:r>
        <w:t>注意事项</w:t>
      </w:r>
    </w:p>
    <w:p>
      <w:r>
        <w:t>• 温江院区与本部医保系统、财务发票一致，可办理医保结算</w:t>
      </w:r>
    </w:p>
    <w:p>
      <w:r>
        <w:t>• 预约挂号需持实名制就诊卡，预约周期一般为 14 天，成功后在对应院区挂号窗口取号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