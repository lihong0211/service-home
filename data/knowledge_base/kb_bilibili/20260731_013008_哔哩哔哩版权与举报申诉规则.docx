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哔哩哔哩版权与举报申诉规则</w:t>
      </w:r>
    </w:p>
    <w:p>
      <w:pPr>
        <w:pStyle w:val="Heading1"/>
      </w:pPr>
      <w:r>
        <w:t>一、版权与侵权申诉</w:t>
      </w:r>
    </w:p>
    <w:p>
      <w:pPr>
        <w:pStyle w:val="Heading2"/>
      </w:pPr>
      <w:r>
        <w:t>1. 侵权申诉受理</w:t>
      </w:r>
    </w:p>
    <w:p>
      <w:r>
        <w:t>• 权利人认为站内存在侵犯其著作权、肖像权、名誉权等合法权益的内容，可依平台规则提交侵权申诉</w:t>
      </w:r>
    </w:p>
    <w:p>
      <w:r>
        <w:t>• 平台提供侵权申诉指引及申诉表格，可在哔哩哔哩官网「版权/侵权申诉」相关页面查看与下载</w:t>
      </w:r>
    </w:p>
    <w:p>
      <w:pPr>
        <w:pStyle w:val="Heading2"/>
      </w:pPr>
      <w:r>
        <w:t>2. 申诉材料（参考）</w:t>
      </w:r>
    </w:p>
    <w:p>
      <w:r>
        <w:t>• 权利人身份/权属证明材料</w:t>
      </w:r>
    </w:p>
    <w:p>
      <w:r>
        <w:t>• 被侵权内容的具体信息（链接、标题、侵权类型等）</w:t>
      </w:r>
    </w:p>
    <w:p>
      <w:r>
        <w:t>• 权属证明（如著作权登记、授权书、首发证明等）</w:t>
      </w:r>
    </w:p>
    <w:p>
      <w:r>
        <w:t>• 其他平台要求提供的材料</w:t>
      </w:r>
    </w:p>
    <w:p>
      <w:pPr>
        <w:pStyle w:val="Heading2"/>
      </w:pPr>
      <w:r>
        <w:t>3. 提交方式</w:t>
      </w:r>
    </w:p>
    <w:p>
      <w:r>
        <w:t>• 需按指引下载并填写侵权申诉表</w:t>
      </w:r>
    </w:p>
    <w:p>
      <w:r>
        <w:t>• 将填写完整的表格及证明材料发送至官方指定邮箱：copyright@bilibili.com</w:t>
      </w:r>
    </w:p>
    <w:p>
      <w:r>
        <w:t>• 具体流程与要求以官网最新《侵权申诉指引》为准</w:t>
      </w:r>
    </w:p>
    <w:p>
      <w:pPr>
        <w:pStyle w:val="Heading2"/>
      </w:pPr>
      <w:r>
        <w:t>4. 处理说明</w:t>
      </w:r>
    </w:p>
    <w:p>
      <w:r>
        <w:t>• 平台收到完整材料后将按规则进行审核，并视情况采取删除、断开链接、通知用户等措施</w:t>
      </w:r>
    </w:p>
    <w:p>
      <w:r>
        <w:t>• 对恶意申诉或虚假陈述，平台保留追究责任的权利</w:t>
      </w:r>
    </w:p>
    <w:p>
      <w:pPr>
        <w:pStyle w:val="Heading1"/>
      </w:pPr>
      <w:r>
        <w:t>二、用户举报</w:t>
      </w:r>
    </w:p>
    <w:p>
      <w:pPr>
        <w:pStyle w:val="Heading2"/>
      </w:pPr>
      <w:r>
        <w:t>1. 举报入口</w:t>
      </w:r>
    </w:p>
    <w:p>
      <w:r>
        <w:t>• 用户可在视频页、评论区、动态、直播等场景使用举报功能对违规内容进行举报</w:t>
      </w:r>
    </w:p>
    <w:p>
      <w:r>
        <w:t>• 举报时可按页面提示选择违规类型（如色情低俗、违法违禁、人身攻击、侵权等），便于审核处理</w:t>
      </w:r>
    </w:p>
    <w:p>
      <w:pPr>
        <w:pStyle w:val="Heading2"/>
      </w:pPr>
      <w:r>
        <w:t>2. 举报处理</w:t>
      </w:r>
    </w:p>
    <w:p>
      <w:r>
        <w:t>• 平台将根据《社区公约》《创作公约》及《小黑屋处罚条例》等规则对举报内容进行审核</w:t>
      </w:r>
    </w:p>
    <w:p>
      <w:r>
        <w:t>• 违规内容将视情节受到下架、删除、减少推荐或对账号进行限制、封禁等处理</w:t>
      </w:r>
    </w:p>
    <w:p>
      <w:pPr>
        <w:pStyle w:val="Heading1"/>
      </w:pPr>
      <w:r>
        <w:t>三、与版权相关的用户协议</w:t>
      </w:r>
    </w:p>
    <w:p>
      <w:r>
        <w:t>• 用户上传、发布内容须保证拥有相应权利或已获授权，不得侵犯他人著作权、肖像权、名誉权等</w:t>
      </w:r>
    </w:p>
    <w:p>
      <w:r>
        <w:t>• 平台对用户上传内容有权依协议及法律进行审核、删除或配合权利人处理</w:t>
      </w:r>
    </w:p>
    <w:p>
      <w:r>
        <w:t>• 详细条款见《哔哩哔哩弹幕网用户使用协议》及《付费内容购买协议》等</w:t>
      </w:r>
    </w:p>
    <w:p>
      <w:r>
        <w:t>*本文档根据哔哩哔哩公开的侵权申诉指引、举报功能说明及用户协议整理，具体以官网最新版为准。*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