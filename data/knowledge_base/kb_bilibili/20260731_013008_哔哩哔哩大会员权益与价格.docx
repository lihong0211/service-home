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哔哩哔哩大会员权益与价格</w:t>
      </w:r>
    </w:p>
    <w:p>
      <w:pPr>
        <w:pStyle w:val="Heading1"/>
      </w:pPr>
      <w:r>
        <w:t>一、大会员定位</w:t>
      </w:r>
    </w:p>
    <w:p>
      <w:r>
        <w:t>大会员是哔哩哔哩推出的付费增值服务，为用户提供更多内容与画质、功能等方面的权益。具体权益与价格以 APP/网页内当前展示及《大会员服务条款》为准。</w:t>
      </w:r>
    </w:p>
    <w:p>
      <w:pPr>
        <w:pStyle w:val="Heading1"/>
      </w:pPr>
      <w:r>
        <w:t>二、价格与档位（参考）</w:t>
      </w:r>
    </w:p>
    <w:p>
      <w:r>
        <w:t>• 月卡：约 15 元/月</w:t>
      </w:r>
    </w:p>
    <w:p>
      <w:r>
        <w:t>• 季卡：约 45 元/季（常有折扣，如约 35 元）</w:t>
      </w:r>
    </w:p>
    <w:p>
      <w:r>
        <w:t>• 年卡：约 148 元/年（常有折扣，如约 118 元；大促期间可能更低）</w:t>
      </w:r>
    </w:p>
    <w:p>
      <w:r>
        <w:t>• 学生认证用户：年卡等档位可能有专属优惠（如年卡约 99 元/年等），以活动页为准</w:t>
      </w:r>
    </w:p>
    <w:p>
      <w:r>
        <w:t>购买渠道以官方 APP、哔哩哔哩官网为准；春节、周年庆（如 6 月 26 日）、双 11 等节点常有大促，年卡曾出现约 98 元等优惠价。</w:t>
      </w:r>
    </w:p>
    <w:p>
      <w:pPr>
        <w:pStyle w:val="Heading1"/>
      </w:pPr>
      <w:r>
        <w:t>三、主要权益（概要）</w:t>
      </w:r>
    </w:p>
    <w:p>
      <w:pPr>
        <w:pStyle w:val="Heading2"/>
      </w:pPr>
      <w:r>
        <w:t>1. 内容权益</w:t>
      </w:r>
    </w:p>
    <w:p>
      <w:r>
        <w:t>• 付费影视：部分付费电影、剧集、纪录片等可免费观看</w:t>
      </w:r>
    </w:p>
    <w:p>
      <w:r>
        <w:t>• 连载抢先看：部分番剧、国创等连载内容可抢先观看（具体以片源与版权约定为准）</w:t>
      </w:r>
    </w:p>
    <w:p>
      <w:r>
        <w:t>• 付费点播：部分付费点播内容可享折扣（如半价等）</w:t>
      </w:r>
    </w:p>
    <w:p>
      <w:pPr>
        <w:pStyle w:val="Heading2"/>
      </w:pPr>
      <w:r>
        <w:t>2. 画质与体验</w:t>
      </w:r>
    </w:p>
    <w:p>
      <w:r>
        <w:t>• 高画质：支持 1080P 高码率、部分内容支持 4K 等更高画质</w:t>
      </w:r>
    </w:p>
    <w:p>
      <w:r>
        <w:t>• 高帧率：部分内容支持高帧率播放</w:t>
      </w:r>
    </w:p>
    <w:p>
      <w:r>
        <w:t>• 去广告：可去除片头/片中广告（以实际产品说明为准）</w:t>
      </w:r>
    </w:p>
    <w:p>
      <w:pPr>
        <w:pStyle w:val="Heading2"/>
      </w:pPr>
      <w:r>
        <w:t>3. 其他权益</w:t>
      </w:r>
    </w:p>
    <w:p>
      <w:r>
        <w:t>• 漫读券：每月可领取漫读券，用于观看付费漫画</w:t>
      </w:r>
    </w:p>
    <w:p>
      <w:r>
        <w:t>• 专属装扮：大会员专属挂件、动态卡片等</w:t>
      </w:r>
    </w:p>
    <w:p>
      <w:r>
        <w:t>• 音乐权益：如专属音乐月卡、SQ 无损音质等（以当前活动与说明为准）</w:t>
      </w:r>
    </w:p>
    <w:p>
      <w:r>
        <w:t>• 离线缓存：部分剧集/视频支持手机端离线缓存</w:t>
      </w:r>
    </w:p>
    <w:p>
      <w:r>
        <w:t>• 年卡福利：年卡用户可能获赠 B 币券等（价值与形式以活动为准）</w:t>
      </w:r>
    </w:p>
    <w:p>
      <w:pPr>
        <w:pStyle w:val="Heading1"/>
      </w:pPr>
      <w:r>
        <w:t>四、购买与使用说明</w:t>
      </w:r>
    </w:p>
    <w:p>
      <w:r>
        <w:t>• 支付方式通常支持银行卡、支付宝、微信支付等，以支付页为准</w:t>
      </w:r>
    </w:p>
    <w:p>
      <w:r>
        <w:t>• 大会员服务不可转让；是否支持退订、退款以《大会员服务条款》及购买页说明为准</w:t>
      </w:r>
    </w:p>
    <w:p>
      <w:r>
        <w:t>• 因版权与地区限制，部分内容仅在特定地区或设备可用，以实际播放页提示为准</w:t>
      </w:r>
    </w:p>
    <w:p>
      <w:r>
        <w:t>*本文档根据哔哩哔哩大会员产品页、帮助中心及服务条款整理，具体权益与价格以官网与 APP 最新展示为准。*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